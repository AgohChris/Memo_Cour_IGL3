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E1F24" w14:textId="77777777" w:rsidR="004E53FD" w:rsidRPr="00943D26" w:rsidRDefault="00A1291B">
      <w:pPr>
        <w:pStyle w:val="Heading1"/>
        <w:rPr>
          <w:lang w:val="fr-FR"/>
        </w:rPr>
      </w:pPr>
      <w:r w:rsidRPr="00943D26">
        <w:rPr>
          <w:lang w:val="fr-FR"/>
        </w:rPr>
        <w:t>Docker et Cassandra : Installation et Utilisation</w:t>
      </w:r>
    </w:p>
    <w:p w14:paraId="0A0D5663" w14:textId="4652D871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Titre de la présentation</w:t>
      </w:r>
    </w:p>
    <w:p w14:paraId="3CB7D12F" w14:textId="77777777" w:rsidR="004E53FD" w:rsidRPr="00943D26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Titre : Docker et Cassandra : Installation et Utilisation</w:t>
      </w:r>
      <w:r w:rsidRPr="00943D26">
        <w:rPr>
          <w:lang w:val="fr-FR"/>
        </w:rPr>
        <w:br/>
      </w:r>
      <w:r w:rsidRPr="00943D26">
        <w:rPr>
          <w:lang w:val="fr-FR"/>
        </w:rPr>
        <w:t xml:space="preserve">   - Sous-titre : Guide étape par étape pour l’installation de Docker et Cassandra sous Windows et Linux</w:t>
      </w:r>
      <w:r w:rsidRPr="00943D26">
        <w:rPr>
          <w:lang w:val="fr-FR"/>
        </w:rPr>
        <w:br/>
      </w:r>
    </w:p>
    <w:p w14:paraId="72E0D1E7" w14:textId="60123E1E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Qu’est-ce que Docker ?</w:t>
      </w:r>
    </w:p>
    <w:p w14:paraId="35E173AB" w14:textId="77777777" w:rsidR="004E53FD" w:rsidRPr="00943D26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Définition de Docker : Docker est une plateforme open-source conçue pour automatiser le déploiement d’applicatio</w:t>
      </w:r>
      <w:r w:rsidRPr="00943D26">
        <w:rPr>
          <w:lang w:val="fr-FR"/>
        </w:rPr>
        <w:t>ns dans des conteneurs légers.</w:t>
      </w:r>
      <w:r w:rsidRPr="00943D26">
        <w:rPr>
          <w:lang w:val="fr-FR"/>
        </w:rPr>
        <w:br/>
        <w:t xml:space="preserve">   - Utilisation de Docker : Docker est utilisé pour tester, déployer et exécuter des applications en environnement isolé.</w:t>
      </w:r>
      <w:r w:rsidRPr="00943D26">
        <w:rPr>
          <w:lang w:val="fr-FR"/>
        </w:rPr>
        <w:br/>
        <w:t xml:space="preserve">   - Pourquoi Docker pour Cassandra ? : Installer Cassandra avec Docker permet de le déployer rapideme</w:t>
      </w:r>
      <w:r w:rsidRPr="00943D26">
        <w:rPr>
          <w:lang w:val="fr-FR"/>
        </w:rPr>
        <w:t>nt sans besoin d’installation manuelle.</w:t>
      </w:r>
      <w:r w:rsidRPr="00943D26">
        <w:rPr>
          <w:lang w:val="fr-FR"/>
        </w:rPr>
        <w:br/>
      </w:r>
    </w:p>
    <w:p w14:paraId="251F3E90" w14:textId="36E5F9A3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 xml:space="preserve">Installation de Docker sur Windows : </w:t>
      </w:r>
      <w:proofErr w:type="spellStart"/>
      <w:r w:rsidRPr="00943D26">
        <w:rPr>
          <w:lang w:val="fr-FR"/>
        </w:rPr>
        <w:t>Pré-requis</w:t>
      </w:r>
      <w:proofErr w:type="spellEnd"/>
    </w:p>
    <w:p w14:paraId="3AAFF32E" w14:textId="77777777" w:rsidR="004E53FD" w:rsidRPr="00943D26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Vérification des prérequis :</w:t>
      </w:r>
      <w:r w:rsidRPr="00943D26">
        <w:rPr>
          <w:lang w:val="fr-FR"/>
        </w:rPr>
        <w:br/>
        <w:t xml:space="preserve">      - Système d’exploitation : Windows 11 (64-bit, version 21H2 minimum)</w:t>
      </w:r>
      <w:r w:rsidRPr="00943D26">
        <w:rPr>
          <w:lang w:val="fr-FR"/>
        </w:rPr>
        <w:br/>
        <w:t xml:space="preserve">      - RAM : Minimum 4 Go</w:t>
      </w:r>
      <w:r w:rsidRPr="00943D26">
        <w:rPr>
          <w:lang w:val="fr-FR"/>
        </w:rPr>
        <w:br/>
        <w:t xml:space="preserve">      - Sous-système </w:t>
      </w:r>
      <w:r w:rsidRPr="00943D26">
        <w:rPr>
          <w:lang w:val="fr-FR"/>
        </w:rPr>
        <w:t>Linux : Activer WSL2 et Hyper-V.</w:t>
      </w:r>
      <w:r w:rsidRPr="00943D26">
        <w:rPr>
          <w:lang w:val="fr-FR"/>
        </w:rPr>
        <w:br/>
        <w:t xml:space="preserve">      - Compte Docker : Inscrivez-vous sur docker.com si vous n’avez pas de compte.</w:t>
      </w:r>
      <w:r w:rsidRPr="00943D26">
        <w:rPr>
          <w:lang w:val="fr-FR"/>
        </w:rPr>
        <w:br/>
      </w:r>
    </w:p>
    <w:p w14:paraId="0B10EF86" w14:textId="2FA6BBE8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Installation de Docker sur Windows – Étapes</w:t>
      </w:r>
    </w:p>
    <w:p w14:paraId="6DA2FA9F" w14:textId="77777777" w:rsidR="00254F8A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- 1. Activer WSL2 et Hyper-V : Aller dans "Activer ou désactiver des fonctionnali</w:t>
      </w:r>
      <w:r w:rsidRPr="00943D26">
        <w:rPr>
          <w:lang w:val="fr-FR"/>
        </w:rPr>
        <w:t xml:space="preserve">tés Windows". </w:t>
      </w:r>
    </w:p>
    <w:p w14:paraId="2D7C05B7" w14:textId="706E2DD5" w:rsidR="00254F8A" w:rsidRDefault="00254F8A" w:rsidP="00254F8A">
      <w:pPr>
        <w:pStyle w:val="NormalWeb"/>
      </w:pPr>
      <w:r>
        <w:rPr>
          <w:noProof/>
        </w:rPr>
        <w:lastRenderedPageBreak/>
        <w:drawing>
          <wp:inline distT="0" distB="0" distL="0" distR="0" wp14:anchorId="017CD820" wp14:editId="157A5B57">
            <wp:extent cx="5136515" cy="47320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21C1" w14:textId="78B23B61" w:rsidR="000E4363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- 2. Télécharger Docker Desktop : Aller sur docker.com et cliquer sur "Download Docker Desktop</w:t>
      </w:r>
      <w:r w:rsidR="000E4363">
        <w:rPr>
          <w:lang w:val="fr-FR"/>
        </w:rPr>
        <w:t xml:space="preserve"> </w:t>
      </w:r>
      <w:hyperlink r:id="rId7" w:history="1">
        <w:r w:rsidR="000E4363">
          <w:rPr>
            <w:rStyle w:val="Hyperlink"/>
          </w:rPr>
          <w:t>Windows | Docker Docs</w:t>
        </w:r>
      </w:hyperlink>
    </w:p>
    <w:p w14:paraId="6641F7D5" w14:textId="77777777" w:rsidR="000E4363" w:rsidRDefault="000E4363">
      <w:pPr>
        <w:rPr>
          <w:lang w:val="fr-FR"/>
        </w:rPr>
      </w:pPr>
      <w:r w:rsidRPr="000E4363">
        <w:rPr>
          <w:lang w:val="fr-FR"/>
        </w:rPr>
        <w:drawing>
          <wp:inline distT="0" distB="0" distL="0" distR="0" wp14:anchorId="71EC0FDC" wp14:editId="7E396C80">
            <wp:extent cx="548640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8AE3" w14:textId="6342DDCD" w:rsidR="000E4363" w:rsidRDefault="00A1291B" w:rsidP="000E4363">
      <w:pPr>
        <w:pStyle w:val="NormalWeb"/>
      </w:pPr>
      <w:r w:rsidRPr="00943D26">
        <w:rPr>
          <w:lang w:val="fr-FR"/>
        </w:rPr>
        <w:br/>
        <w:t xml:space="preserve">   - 3. Installation de Docker Desktop : Suivre les étapes en cochant "Utiliser WSL2 au lieu de </w:t>
      </w:r>
      <w:r w:rsidRPr="00943D26">
        <w:rPr>
          <w:lang w:val="fr-FR"/>
        </w:rPr>
        <w:t xml:space="preserve">Hyper-V". </w:t>
      </w:r>
    </w:p>
    <w:p w14:paraId="461308BC" w14:textId="77777777" w:rsidR="000E4363" w:rsidRDefault="00A1291B" w:rsidP="000E4363">
      <w:pPr>
        <w:pStyle w:val="NormalWeb"/>
        <w:rPr>
          <w:lang w:val="fr-FR"/>
        </w:rPr>
      </w:pPr>
      <w:r w:rsidRPr="000E4363">
        <w:rPr>
          <w:lang w:val="fr-FR"/>
        </w:rPr>
        <w:t xml:space="preserve">   </w:t>
      </w:r>
      <w:r w:rsidRPr="00943D26">
        <w:rPr>
          <w:lang w:val="fr-FR"/>
        </w:rPr>
        <w:t xml:space="preserve">- 4. Tester Docker : Lancer Docker et vérifier avec `docker version` dans le terminal. </w:t>
      </w:r>
    </w:p>
    <w:p w14:paraId="180D8AE1" w14:textId="00CFFC69" w:rsidR="000E4363" w:rsidRPr="000E4363" w:rsidRDefault="000E4363" w:rsidP="000E4363">
      <w:pPr>
        <w:pStyle w:val="NormalWeb"/>
        <w:rPr>
          <w:lang w:val="fr-FR"/>
        </w:rPr>
      </w:pPr>
      <w:r>
        <w:rPr>
          <w:noProof/>
        </w:rPr>
        <w:drawing>
          <wp:inline distT="0" distB="0" distL="0" distR="0" wp14:anchorId="235F3F56" wp14:editId="3DC29DEC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A9EB" w14:textId="5A959BE6" w:rsidR="004E53FD" w:rsidRPr="00943D26" w:rsidRDefault="00A1291B">
      <w:pPr>
        <w:rPr>
          <w:lang w:val="fr-FR"/>
        </w:rPr>
      </w:pPr>
      <w:r w:rsidRPr="00943D26">
        <w:rPr>
          <w:lang w:val="fr-FR"/>
        </w:rPr>
        <w:br/>
      </w:r>
    </w:p>
    <w:p w14:paraId="57A065BA" w14:textId="2A837705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Installation de Docker sur Linux – Étapes</w:t>
      </w:r>
    </w:p>
    <w:p w14:paraId="240FFD68" w14:textId="77777777" w:rsidR="000E4363" w:rsidRDefault="00A1291B">
      <w:r w:rsidRPr="00943D26">
        <w:rPr>
          <w:lang w:val="fr-FR"/>
        </w:rPr>
        <w:br/>
        <w:t xml:space="preserve">   - 1. Mettre à jour le système : `</w:t>
      </w:r>
      <w:proofErr w:type="spellStart"/>
      <w:r w:rsidRPr="00943D26">
        <w:rPr>
          <w:lang w:val="fr-FR"/>
        </w:rPr>
        <w:t>sudo</w:t>
      </w:r>
      <w:proofErr w:type="spellEnd"/>
      <w:r w:rsidRPr="00943D26">
        <w:rPr>
          <w:lang w:val="fr-FR"/>
        </w:rPr>
        <w:t xml:space="preserve"> </w:t>
      </w:r>
      <w:proofErr w:type="spellStart"/>
      <w:r w:rsidRPr="00943D26">
        <w:rPr>
          <w:lang w:val="fr-FR"/>
        </w:rPr>
        <w:t>apt</w:t>
      </w:r>
      <w:proofErr w:type="spellEnd"/>
      <w:r w:rsidRPr="00943D26">
        <w:rPr>
          <w:lang w:val="fr-FR"/>
        </w:rPr>
        <w:t xml:space="preserve"> update -y`</w:t>
      </w:r>
      <w:r w:rsidRPr="00943D26">
        <w:rPr>
          <w:lang w:val="fr-FR"/>
        </w:rPr>
        <w:br/>
        <w:t xml:space="preserve"> </w:t>
      </w:r>
      <w:r w:rsidRPr="00943D26">
        <w:rPr>
          <w:lang w:val="fr-FR"/>
        </w:rPr>
        <w:t xml:space="preserve">  - 2. </w:t>
      </w:r>
      <w:r>
        <w:t xml:space="preserve">Installer </w:t>
      </w:r>
      <w:proofErr w:type="gramStart"/>
      <w:r>
        <w:t>Docker :</w:t>
      </w:r>
      <w:proofErr w:type="gramEnd"/>
      <w:r>
        <w:t xml:space="preserve"> `</w:t>
      </w:r>
      <w:proofErr w:type="spellStart"/>
      <w:r>
        <w:t>sudo</w:t>
      </w:r>
      <w:proofErr w:type="spellEnd"/>
      <w:r>
        <w:t xml:space="preserve"> apt install -y docker.io docker-compose`</w:t>
      </w:r>
    </w:p>
    <w:p w14:paraId="11935969" w14:textId="06E147E6" w:rsidR="000E4363" w:rsidRDefault="000E4363" w:rsidP="000E4363">
      <w:pPr>
        <w:pStyle w:val="NormalWeb"/>
      </w:pPr>
      <w:r>
        <w:rPr>
          <w:noProof/>
        </w:rPr>
        <w:drawing>
          <wp:inline distT="0" distB="0" distL="0" distR="0" wp14:anchorId="0A4B9B59" wp14:editId="60C1D3A5">
            <wp:extent cx="5486400" cy="51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BDC7" w14:textId="31526145" w:rsidR="000E4363" w:rsidRDefault="00A1291B" w:rsidP="000E4363">
      <w:pPr>
        <w:pStyle w:val="NormalWeb"/>
      </w:pPr>
      <w:r>
        <w:br/>
        <w:t xml:space="preserve">   - 3. </w:t>
      </w:r>
      <w:r w:rsidRPr="00943D26">
        <w:rPr>
          <w:lang w:val="fr-FR"/>
        </w:rPr>
        <w:t>Vérifier l’installation : `docker --version`</w:t>
      </w:r>
      <w:r w:rsidRPr="00943D26">
        <w:rPr>
          <w:lang w:val="fr-FR"/>
        </w:rPr>
        <w:br/>
      </w:r>
      <w:r w:rsidR="000E4363">
        <w:rPr>
          <w:noProof/>
        </w:rPr>
        <w:drawing>
          <wp:inline distT="0" distB="0" distL="0" distR="0" wp14:anchorId="58C38F42" wp14:editId="0144392F">
            <wp:extent cx="5486400" cy="36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63BE" w14:textId="178C5D3A" w:rsidR="004E53FD" w:rsidRPr="00943D26" w:rsidRDefault="00A1291B">
      <w:pPr>
        <w:rPr>
          <w:lang w:val="fr-FR"/>
        </w:rPr>
      </w:pPr>
      <w:r w:rsidRPr="00943D26">
        <w:rPr>
          <w:lang w:val="fr-FR"/>
        </w:rPr>
        <w:br/>
      </w:r>
    </w:p>
    <w:p w14:paraId="15DE3B54" w14:textId="1079B617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Qu’est-ce que Cassandra ?</w:t>
      </w:r>
    </w:p>
    <w:p w14:paraId="0996CE0D" w14:textId="77777777" w:rsidR="004E53FD" w:rsidRPr="00943D26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Définition de Cassan</w:t>
      </w:r>
      <w:r w:rsidRPr="00943D26">
        <w:rPr>
          <w:lang w:val="fr-FR"/>
        </w:rPr>
        <w:t>dra : Apache Cassandra est une base de données distribuée orientée colonnes pour gérer de grandes quantités de données sans point unique de défaillance.</w:t>
      </w:r>
      <w:r w:rsidRPr="00943D26">
        <w:rPr>
          <w:lang w:val="fr-FR"/>
        </w:rPr>
        <w:br/>
        <w:t xml:space="preserve">   - Utilisation de Cassandra : Idéal pour les applications critiques de grande échelle nécessitant hau</w:t>
      </w:r>
      <w:r w:rsidRPr="00943D26">
        <w:rPr>
          <w:lang w:val="fr-FR"/>
        </w:rPr>
        <w:t>te disponibilité.</w:t>
      </w:r>
      <w:r w:rsidRPr="00943D26">
        <w:rPr>
          <w:lang w:val="fr-FR"/>
        </w:rPr>
        <w:br/>
        <w:t xml:space="preserve">   - Pourquoi choisir Cassandra ? : Scalabilité horizontale et performances pour des charges massives en lecture et écriture.</w:t>
      </w:r>
      <w:r w:rsidRPr="00943D26">
        <w:rPr>
          <w:lang w:val="fr-FR"/>
        </w:rPr>
        <w:br/>
      </w:r>
    </w:p>
    <w:p w14:paraId="796B759A" w14:textId="284B3778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Installation de Cassandra sur Windows avec Docker – Étapes</w:t>
      </w:r>
    </w:p>
    <w:p w14:paraId="605CA865" w14:textId="77777777" w:rsidR="00891D20" w:rsidRDefault="00891D20" w:rsidP="00891D20">
      <w:pPr>
        <w:rPr>
          <w:lang w:val="fr-FR"/>
        </w:rPr>
      </w:pPr>
      <w:r>
        <w:rPr>
          <w:lang w:val="fr-FR"/>
        </w:rPr>
        <w:t xml:space="preserve">  </w:t>
      </w:r>
      <w:r w:rsidRPr="00891D20">
        <w:rPr>
          <w:lang w:val="fr-FR"/>
        </w:rPr>
        <w:t xml:space="preserve"> - 1</w:t>
      </w:r>
      <w:r w:rsidR="000E4363" w:rsidRPr="00891D20">
        <w:rPr>
          <w:lang w:val="fr-FR"/>
        </w:rPr>
        <w:t xml:space="preserve">Télécharger l’image Cassandra : `docker pull </w:t>
      </w:r>
      <w:proofErr w:type="spellStart"/>
      <w:r w:rsidR="000E4363" w:rsidRPr="00891D20">
        <w:rPr>
          <w:lang w:val="fr-FR"/>
        </w:rPr>
        <w:t>cassandra</w:t>
      </w:r>
      <w:proofErr w:type="spellEnd"/>
      <w:r w:rsidR="000E4363" w:rsidRPr="00891D20">
        <w:rPr>
          <w:lang w:val="fr-FR"/>
        </w:rPr>
        <w:t>`</w:t>
      </w:r>
    </w:p>
    <w:p w14:paraId="1A942A32" w14:textId="77777777" w:rsidR="00891D20" w:rsidRDefault="00891D20" w:rsidP="00891D20">
      <w:pPr>
        <w:rPr>
          <w:lang w:val="fr-FR"/>
        </w:rPr>
      </w:pPr>
      <w:r>
        <w:rPr>
          <w:noProof/>
        </w:rPr>
        <w:drawing>
          <wp:inline distT="0" distB="0" distL="0" distR="0" wp14:anchorId="510A45AA" wp14:editId="3731F9BE">
            <wp:extent cx="548640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91B" w:rsidRPr="00891D20">
        <w:rPr>
          <w:lang w:val="fr-FR"/>
        </w:rPr>
        <w:br/>
        <w:t xml:space="preserve">   - </w:t>
      </w:r>
      <w:r>
        <w:rPr>
          <w:lang w:val="fr-FR"/>
        </w:rPr>
        <w:t>2</w:t>
      </w:r>
      <w:r w:rsidR="00A1291B" w:rsidRPr="00891D20">
        <w:rPr>
          <w:lang w:val="fr-FR"/>
        </w:rPr>
        <w:t>. Lancer Cassandra avec Docker : `</w:t>
      </w:r>
      <w:r w:rsidR="007072C8" w:rsidRPr="00891D20">
        <w:rPr>
          <w:lang w:val="fr-FR"/>
        </w:rPr>
        <w:t xml:space="preserve">docker run -p </w:t>
      </w:r>
      <w:proofErr w:type="gramStart"/>
      <w:r w:rsidR="007072C8" w:rsidRPr="00891D20">
        <w:rPr>
          <w:lang w:val="fr-FR"/>
        </w:rPr>
        <w:t>7000:</w:t>
      </w:r>
      <w:proofErr w:type="gramEnd"/>
      <w:r w:rsidR="007072C8" w:rsidRPr="00891D20">
        <w:rPr>
          <w:lang w:val="fr-FR"/>
        </w:rPr>
        <w:t>7000 -p 7001:7001 -p 7199:7199 -p 9042:9042 -p 9160:9160 --</w:t>
      </w:r>
      <w:proofErr w:type="spellStart"/>
      <w:r w:rsidR="007072C8" w:rsidRPr="00891D20">
        <w:rPr>
          <w:lang w:val="fr-FR"/>
        </w:rPr>
        <w:t>name</w:t>
      </w:r>
      <w:proofErr w:type="spellEnd"/>
      <w:r w:rsidR="007072C8" w:rsidRPr="00891D20">
        <w:rPr>
          <w:lang w:val="fr-FR"/>
        </w:rPr>
        <w:t xml:space="preserve"> </w:t>
      </w:r>
      <w:proofErr w:type="spellStart"/>
      <w:r w:rsidR="007072C8" w:rsidRPr="00891D20">
        <w:rPr>
          <w:lang w:val="fr-FR"/>
        </w:rPr>
        <w:t>cassandra</w:t>
      </w:r>
      <w:proofErr w:type="spellEnd"/>
      <w:r w:rsidR="007072C8" w:rsidRPr="00891D20">
        <w:rPr>
          <w:lang w:val="fr-FR"/>
        </w:rPr>
        <w:t xml:space="preserve"> -d </w:t>
      </w:r>
      <w:proofErr w:type="spellStart"/>
      <w:r w:rsidR="007072C8" w:rsidRPr="00891D20">
        <w:rPr>
          <w:lang w:val="fr-FR"/>
        </w:rPr>
        <w:t>cassandra:latest</w:t>
      </w:r>
      <w:proofErr w:type="spellEnd"/>
      <w:r w:rsidR="00A1291B" w:rsidRPr="00891D20">
        <w:rPr>
          <w:lang w:val="fr-FR"/>
        </w:rPr>
        <w:t>`</w:t>
      </w:r>
    </w:p>
    <w:p w14:paraId="05D08460" w14:textId="77777777" w:rsidR="00254652" w:rsidRDefault="00891D20" w:rsidP="00891D20">
      <w:pPr>
        <w:rPr>
          <w:lang w:val="fr-FR"/>
        </w:rPr>
      </w:pPr>
      <w:r>
        <w:rPr>
          <w:noProof/>
        </w:rPr>
        <w:drawing>
          <wp:inline distT="0" distB="0" distL="0" distR="0" wp14:anchorId="53AA49C7" wp14:editId="7CEA69DF">
            <wp:extent cx="5486400" cy="1077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23E1" w14:textId="44FBAAB4" w:rsidR="00254652" w:rsidRDefault="00A1291B" w:rsidP="00891D20">
      <w:pPr>
        <w:rPr>
          <w:lang w:val="fr-FR"/>
        </w:rPr>
      </w:pPr>
      <w:r w:rsidRPr="00891D20">
        <w:rPr>
          <w:lang w:val="fr-FR"/>
        </w:rPr>
        <w:br/>
        <w:t xml:space="preserve">   - </w:t>
      </w:r>
      <w:r w:rsidR="00891D20">
        <w:rPr>
          <w:lang w:val="fr-FR"/>
        </w:rPr>
        <w:t>3</w:t>
      </w:r>
      <w:r w:rsidRPr="00891D20">
        <w:rPr>
          <w:lang w:val="fr-FR"/>
        </w:rPr>
        <w:t xml:space="preserve">. Connexion à Cassandra : `docker </w:t>
      </w:r>
      <w:proofErr w:type="spellStart"/>
      <w:r w:rsidRPr="00891D20">
        <w:rPr>
          <w:lang w:val="fr-FR"/>
        </w:rPr>
        <w:t>exec</w:t>
      </w:r>
      <w:proofErr w:type="spellEnd"/>
      <w:r w:rsidRPr="00891D20">
        <w:rPr>
          <w:lang w:val="fr-FR"/>
        </w:rPr>
        <w:t xml:space="preserve"> -</w:t>
      </w:r>
      <w:proofErr w:type="spellStart"/>
      <w:r w:rsidRPr="00891D20">
        <w:rPr>
          <w:lang w:val="fr-FR"/>
        </w:rPr>
        <w:t>it</w:t>
      </w:r>
      <w:proofErr w:type="spellEnd"/>
      <w:r w:rsidRPr="00891D20">
        <w:rPr>
          <w:lang w:val="fr-FR"/>
        </w:rPr>
        <w:t xml:space="preserve"> </w:t>
      </w:r>
      <w:proofErr w:type="spellStart"/>
      <w:r w:rsidRPr="00891D20">
        <w:rPr>
          <w:lang w:val="fr-FR"/>
        </w:rPr>
        <w:t>cassandra</w:t>
      </w:r>
      <w:proofErr w:type="spellEnd"/>
      <w:r w:rsidRPr="00891D20">
        <w:rPr>
          <w:lang w:val="fr-FR"/>
        </w:rPr>
        <w:t xml:space="preserve"> </w:t>
      </w:r>
      <w:proofErr w:type="spellStart"/>
      <w:r w:rsidR="00254652">
        <w:rPr>
          <w:lang w:val="fr-FR"/>
        </w:rPr>
        <w:t>bash</w:t>
      </w:r>
      <w:proofErr w:type="spellEnd"/>
      <w:r w:rsidRPr="00891D20">
        <w:rPr>
          <w:lang w:val="fr-FR"/>
        </w:rPr>
        <w:t>`</w:t>
      </w:r>
    </w:p>
    <w:p w14:paraId="2A8B8D95" w14:textId="76E835CC" w:rsidR="004E53FD" w:rsidRDefault="00254652" w:rsidP="00891D20">
      <w:pPr>
        <w:rPr>
          <w:lang w:val="fr-FR"/>
        </w:rPr>
      </w:pPr>
      <w:r>
        <w:rPr>
          <w:noProof/>
        </w:rPr>
        <w:drawing>
          <wp:inline distT="0" distB="0" distL="0" distR="0" wp14:anchorId="1C89437C" wp14:editId="228E1F1A">
            <wp:extent cx="5486400" cy="728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91B" w:rsidRPr="00891D20">
        <w:rPr>
          <w:lang w:val="fr-FR"/>
        </w:rPr>
        <w:br/>
        <w:t xml:space="preserve">   - </w:t>
      </w:r>
      <w:r w:rsidR="00891D20">
        <w:rPr>
          <w:lang w:val="fr-FR"/>
        </w:rPr>
        <w:t>4</w:t>
      </w:r>
      <w:r w:rsidR="00A1291B" w:rsidRPr="00891D20">
        <w:rPr>
          <w:lang w:val="fr-FR"/>
        </w:rPr>
        <w:t xml:space="preserve">. Tester la connexion : `DESCRIBE </w:t>
      </w:r>
      <w:proofErr w:type="spellStart"/>
      <w:proofErr w:type="gramStart"/>
      <w:r w:rsidR="00A1291B" w:rsidRPr="00891D20">
        <w:rPr>
          <w:lang w:val="fr-FR"/>
        </w:rPr>
        <w:t>keyspaces</w:t>
      </w:r>
      <w:proofErr w:type="spellEnd"/>
      <w:r w:rsidR="00A1291B" w:rsidRPr="00891D20">
        <w:rPr>
          <w:lang w:val="fr-FR"/>
        </w:rPr>
        <w:t>;`</w:t>
      </w:r>
      <w:proofErr w:type="gramEnd"/>
      <w:r w:rsidR="00A1291B" w:rsidRPr="00891D20">
        <w:rPr>
          <w:lang w:val="fr-FR"/>
        </w:rPr>
        <w:t xml:space="preserve"> dans </w:t>
      </w:r>
      <w:proofErr w:type="spellStart"/>
      <w:r w:rsidR="00A1291B" w:rsidRPr="00891D20">
        <w:rPr>
          <w:lang w:val="fr-FR"/>
        </w:rPr>
        <w:t>cqlsh</w:t>
      </w:r>
      <w:proofErr w:type="spellEnd"/>
      <w:r w:rsidR="00A1291B" w:rsidRPr="00891D20">
        <w:rPr>
          <w:lang w:val="fr-FR"/>
        </w:rPr>
        <w:t xml:space="preserve">. </w:t>
      </w:r>
    </w:p>
    <w:p w14:paraId="4564C021" w14:textId="7F559D14" w:rsidR="00254652" w:rsidRPr="00891D20" w:rsidRDefault="00254652" w:rsidP="00891D20">
      <w:pPr>
        <w:rPr>
          <w:lang w:val="fr-FR"/>
        </w:rPr>
      </w:pPr>
      <w:r>
        <w:rPr>
          <w:noProof/>
        </w:rPr>
        <w:drawing>
          <wp:inline distT="0" distB="0" distL="0" distR="0" wp14:anchorId="1277F7FD" wp14:editId="5BCEBBB0">
            <wp:extent cx="5486400" cy="737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1B0" w14:textId="689BC963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I</w:t>
      </w:r>
      <w:r w:rsidRPr="00943D26">
        <w:rPr>
          <w:lang w:val="fr-FR"/>
        </w:rPr>
        <w:t>nstallation de Cassandra sur Linux avec Docker – Étapes</w:t>
      </w:r>
    </w:p>
    <w:p w14:paraId="423322E5" w14:textId="48947810" w:rsidR="00254652" w:rsidRDefault="00A1291B" w:rsidP="00254652">
      <w:pPr>
        <w:pStyle w:val="NormalWeb"/>
      </w:pPr>
      <w:r w:rsidRPr="00943D26">
        <w:rPr>
          <w:lang w:val="fr-FR"/>
        </w:rPr>
        <w:br/>
        <w:t xml:space="preserve">   - 1. Télécharger l’image Cassandra : `docker pull </w:t>
      </w:r>
      <w:proofErr w:type="spellStart"/>
      <w:r w:rsidRPr="00943D26">
        <w:rPr>
          <w:lang w:val="fr-FR"/>
        </w:rPr>
        <w:t>cassandra</w:t>
      </w:r>
      <w:proofErr w:type="spellEnd"/>
      <w:r w:rsidRPr="00943D26">
        <w:rPr>
          <w:lang w:val="fr-FR"/>
        </w:rPr>
        <w:t>`</w:t>
      </w:r>
      <w:r w:rsidRPr="00943D26">
        <w:rPr>
          <w:lang w:val="fr-FR"/>
        </w:rPr>
        <w:br/>
      </w:r>
      <w:r w:rsidR="00254652">
        <w:rPr>
          <w:noProof/>
        </w:rPr>
        <w:drawing>
          <wp:inline distT="0" distB="0" distL="0" distR="0" wp14:anchorId="49B50FFC" wp14:editId="479F628C">
            <wp:extent cx="5486400" cy="2037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8CEF" w14:textId="77777777" w:rsidR="00254652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- 2. Démarrer le conteneur Cassandra : `</w:t>
      </w:r>
      <w:r w:rsidR="007072C8" w:rsidRPr="007072C8">
        <w:rPr>
          <w:lang w:val="fr-FR"/>
        </w:rPr>
        <w:t xml:space="preserve">docker run -p </w:t>
      </w:r>
      <w:proofErr w:type="gramStart"/>
      <w:r w:rsidR="007072C8" w:rsidRPr="007072C8">
        <w:rPr>
          <w:lang w:val="fr-FR"/>
        </w:rPr>
        <w:t>7000:</w:t>
      </w:r>
      <w:proofErr w:type="gramEnd"/>
      <w:r w:rsidR="007072C8" w:rsidRPr="007072C8">
        <w:rPr>
          <w:lang w:val="fr-FR"/>
        </w:rPr>
        <w:t>7000 -p 7001:7001 -p 7199:7199 -p 9042:9042 -p 9160:9160 --</w:t>
      </w:r>
      <w:proofErr w:type="spellStart"/>
      <w:r w:rsidR="007072C8" w:rsidRPr="007072C8">
        <w:rPr>
          <w:lang w:val="fr-FR"/>
        </w:rPr>
        <w:t>name</w:t>
      </w:r>
      <w:proofErr w:type="spellEnd"/>
      <w:r w:rsidR="007072C8" w:rsidRPr="007072C8">
        <w:rPr>
          <w:lang w:val="fr-FR"/>
        </w:rPr>
        <w:t xml:space="preserve"> </w:t>
      </w:r>
      <w:proofErr w:type="spellStart"/>
      <w:r w:rsidR="007072C8" w:rsidRPr="007072C8">
        <w:rPr>
          <w:lang w:val="fr-FR"/>
        </w:rPr>
        <w:t>cassandra</w:t>
      </w:r>
      <w:proofErr w:type="spellEnd"/>
      <w:r w:rsidR="007072C8" w:rsidRPr="007072C8">
        <w:rPr>
          <w:lang w:val="fr-FR"/>
        </w:rPr>
        <w:t xml:space="preserve"> -d </w:t>
      </w:r>
      <w:proofErr w:type="spellStart"/>
      <w:r w:rsidR="007072C8" w:rsidRPr="007072C8">
        <w:rPr>
          <w:lang w:val="fr-FR"/>
        </w:rPr>
        <w:t>cassandra:latest</w:t>
      </w:r>
      <w:proofErr w:type="spellEnd"/>
      <w:r w:rsidRPr="00943D26">
        <w:rPr>
          <w:lang w:val="fr-FR"/>
        </w:rPr>
        <w:t>`</w:t>
      </w:r>
      <w:r w:rsidRPr="00943D26">
        <w:rPr>
          <w:lang w:val="fr-FR"/>
        </w:rPr>
        <w:br/>
      </w:r>
      <w:r w:rsidR="00254652">
        <w:rPr>
          <w:noProof/>
        </w:rPr>
        <w:drawing>
          <wp:inline distT="0" distB="0" distL="0" distR="0" wp14:anchorId="3C97404C" wp14:editId="65356328">
            <wp:extent cx="5486400" cy="1059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D26">
        <w:rPr>
          <w:lang w:val="fr-FR"/>
        </w:rPr>
        <w:br/>
        <w:t xml:space="preserve">   - 3. Connexion à Cassandra : Utiliser `docker </w:t>
      </w:r>
      <w:proofErr w:type="spellStart"/>
      <w:r w:rsidRPr="00943D26">
        <w:rPr>
          <w:lang w:val="fr-FR"/>
        </w:rPr>
        <w:t>exec</w:t>
      </w:r>
      <w:proofErr w:type="spellEnd"/>
      <w:r w:rsidRPr="00943D26">
        <w:rPr>
          <w:lang w:val="fr-FR"/>
        </w:rPr>
        <w:t xml:space="preserve"> -</w:t>
      </w:r>
      <w:proofErr w:type="spellStart"/>
      <w:r w:rsidRPr="00943D26">
        <w:rPr>
          <w:lang w:val="fr-FR"/>
        </w:rPr>
        <w:t>it</w:t>
      </w:r>
      <w:proofErr w:type="spellEnd"/>
      <w:r w:rsidRPr="00943D26">
        <w:rPr>
          <w:lang w:val="fr-FR"/>
        </w:rPr>
        <w:t xml:space="preserve"> </w:t>
      </w:r>
      <w:proofErr w:type="spellStart"/>
      <w:r w:rsidRPr="00943D26">
        <w:rPr>
          <w:lang w:val="fr-FR"/>
        </w:rPr>
        <w:t>cassandra</w:t>
      </w:r>
      <w:proofErr w:type="spellEnd"/>
      <w:r w:rsidRPr="00943D26">
        <w:rPr>
          <w:lang w:val="fr-FR"/>
        </w:rPr>
        <w:t xml:space="preserve"> </w:t>
      </w:r>
      <w:proofErr w:type="spellStart"/>
      <w:r w:rsidRPr="00943D26">
        <w:rPr>
          <w:lang w:val="fr-FR"/>
        </w:rPr>
        <w:t>cqlsh</w:t>
      </w:r>
      <w:proofErr w:type="spellEnd"/>
      <w:r w:rsidRPr="00943D26">
        <w:rPr>
          <w:lang w:val="fr-FR"/>
        </w:rPr>
        <w:t>`.</w:t>
      </w:r>
    </w:p>
    <w:p w14:paraId="4E21AE7E" w14:textId="7B20A947" w:rsidR="004E53FD" w:rsidRPr="00943D26" w:rsidRDefault="00254652">
      <w:pPr>
        <w:rPr>
          <w:lang w:val="fr-FR"/>
        </w:rPr>
      </w:pPr>
      <w:r>
        <w:rPr>
          <w:noProof/>
        </w:rPr>
        <w:drawing>
          <wp:inline distT="0" distB="0" distL="0" distR="0" wp14:anchorId="2F0B02ED" wp14:editId="6E09BB65">
            <wp:extent cx="5486400" cy="1463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91B" w:rsidRPr="00943D26">
        <w:rPr>
          <w:lang w:val="fr-FR"/>
        </w:rPr>
        <w:br/>
      </w:r>
    </w:p>
    <w:p w14:paraId="7D3004A4" w14:textId="3B89D027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 xml:space="preserve">Test de l’installation de Cassandra : Créer un </w:t>
      </w:r>
      <w:proofErr w:type="spellStart"/>
      <w:r w:rsidRPr="00943D26">
        <w:rPr>
          <w:lang w:val="fr-FR"/>
        </w:rPr>
        <w:t>Keyspace</w:t>
      </w:r>
      <w:proofErr w:type="spellEnd"/>
      <w:r w:rsidRPr="00943D26">
        <w:rPr>
          <w:lang w:val="fr-FR"/>
        </w:rPr>
        <w:t xml:space="preserve"> et une Table</w:t>
      </w:r>
    </w:p>
    <w:p w14:paraId="3AECD286" w14:textId="77777777" w:rsidR="00254652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Créer un </w:t>
      </w:r>
      <w:proofErr w:type="spellStart"/>
      <w:r w:rsidRPr="00943D26">
        <w:rPr>
          <w:lang w:val="fr-FR"/>
        </w:rPr>
        <w:t>Keyspace</w:t>
      </w:r>
      <w:proofErr w:type="spellEnd"/>
      <w:r w:rsidRPr="00943D26">
        <w:rPr>
          <w:lang w:val="fr-FR"/>
        </w:rPr>
        <w:t xml:space="preserve"> : `CR</w:t>
      </w:r>
      <w:r w:rsidRPr="00943D26">
        <w:rPr>
          <w:lang w:val="fr-FR"/>
        </w:rPr>
        <w:t xml:space="preserve">EATE KEYSPACE </w:t>
      </w:r>
      <w:proofErr w:type="spellStart"/>
      <w:r w:rsidRPr="00943D26">
        <w:rPr>
          <w:lang w:val="fr-FR"/>
        </w:rPr>
        <w:t>test_keyspace</w:t>
      </w:r>
      <w:proofErr w:type="spellEnd"/>
      <w:r w:rsidRPr="00943D26">
        <w:rPr>
          <w:lang w:val="fr-FR"/>
        </w:rPr>
        <w:t xml:space="preserve"> WITH </w:t>
      </w:r>
      <w:proofErr w:type="spellStart"/>
      <w:r w:rsidRPr="00943D26">
        <w:rPr>
          <w:lang w:val="fr-FR"/>
        </w:rPr>
        <w:t>replication</w:t>
      </w:r>
      <w:proofErr w:type="spellEnd"/>
      <w:r w:rsidRPr="00943D26">
        <w:rPr>
          <w:lang w:val="fr-FR"/>
        </w:rPr>
        <w:t xml:space="preserve"> = {'class</w:t>
      </w:r>
      <w:proofErr w:type="gramStart"/>
      <w:r w:rsidRPr="00943D26">
        <w:rPr>
          <w:lang w:val="fr-FR"/>
        </w:rPr>
        <w:t>':</w:t>
      </w:r>
      <w:proofErr w:type="gramEnd"/>
      <w:r w:rsidRPr="00943D26">
        <w:rPr>
          <w:lang w:val="fr-FR"/>
        </w:rPr>
        <w:t xml:space="preserve"> '</w:t>
      </w:r>
      <w:proofErr w:type="spellStart"/>
      <w:r w:rsidRPr="00943D26">
        <w:rPr>
          <w:lang w:val="fr-FR"/>
        </w:rPr>
        <w:t>SimpleStrategy</w:t>
      </w:r>
      <w:proofErr w:type="spellEnd"/>
      <w:r w:rsidRPr="00943D26">
        <w:rPr>
          <w:lang w:val="fr-FR"/>
        </w:rPr>
        <w:t>', '</w:t>
      </w:r>
      <w:proofErr w:type="spellStart"/>
      <w:r w:rsidRPr="00943D26">
        <w:rPr>
          <w:lang w:val="fr-FR"/>
        </w:rPr>
        <w:t>replication_factor</w:t>
      </w:r>
      <w:proofErr w:type="spellEnd"/>
      <w:r w:rsidRPr="00943D26">
        <w:rPr>
          <w:lang w:val="fr-FR"/>
        </w:rPr>
        <w:t>': 1};`</w:t>
      </w:r>
    </w:p>
    <w:p w14:paraId="362F04DC" w14:textId="6315088E" w:rsidR="004E53FD" w:rsidRPr="00943D26" w:rsidRDefault="00254652">
      <w:pPr>
        <w:rPr>
          <w:lang w:val="fr-FR"/>
        </w:rPr>
      </w:pPr>
      <w:r>
        <w:rPr>
          <w:noProof/>
        </w:rPr>
        <w:drawing>
          <wp:inline distT="0" distB="0" distL="0" distR="0" wp14:anchorId="1CE76423" wp14:editId="33B93438">
            <wp:extent cx="5486400" cy="807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91B" w:rsidRPr="00943D26">
        <w:rPr>
          <w:lang w:val="fr-FR"/>
        </w:rPr>
        <w:br/>
        <w:t xml:space="preserve">   - Créer une Table : Dans `</w:t>
      </w:r>
      <w:proofErr w:type="spellStart"/>
      <w:r w:rsidR="00A1291B" w:rsidRPr="00943D26">
        <w:rPr>
          <w:lang w:val="fr-FR"/>
        </w:rPr>
        <w:t>test_keyspace</w:t>
      </w:r>
      <w:proofErr w:type="spellEnd"/>
      <w:r w:rsidR="00A1291B" w:rsidRPr="00943D26">
        <w:rPr>
          <w:lang w:val="fr-FR"/>
        </w:rPr>
        <w:t xml:space="preserve">`, `CREATE TABLE </w:t>
      </w:r>
      <w:proofErr w:type="spellStart"/>
      <w:r w:rsidR="00A1291B" w:rsidRPr="00943D26">
        <w:rPr>
          <w:lang w:val="fr-FR"/>
        </w:rPr>
        <w:t>etudiants</w:t>
      </w:r>
      <w:proofErr w:type="spellEnd"/>
      <w:r w:rsidR="00A1291B" w:rsidRPr="00943D26">
        <w:rPr>
          <w:lang w:val="fr-FR"/>
        </w:rPr>
        <w:t xml:space="preserve"> (id UUID PRIMARY KEY, nom TEXT, </w:t>
      </w:r>
      <w:proofErr w:type="spellStart"/>
      <w:r w:rsidR="00A1291B" w:rsidRPr="00943D26">
        <w:rPr>
          <w:lang w:val="fr-FR"/>
        </w:rPr>
        <w:t>age</w:t>
      </w:r>
      <w:proofErr w:type="spellEnd"/>
      <w:r w:rsidR="00A1291B" w:rsidRPr="00943D26">
        <w:rPr>
          <w:lang w:val="fr-FR"/>
        </w:rPr>
        <w:t xml:space="preserve"> INT, ville TEXT</w:t>
      </w:r>
      <w:proofErr w:type="gramStart"/>
      <w:r w:rsidR="00A1291B" w:rsidRPr="00943D26">
        <w:rPr>
          <w:lang w:val="fr-FR"/>
        </w:rPr>
        <w:t>);`</w:t>
      </w:r>
      <w:proofErr w:type="gramEnd"/>
      <w:r w:rsidR="00A1291B" w:rsidRPr="00943D26">
        <w:rPr>
          <w:lang w:val="fr-FR"/>
        </w:rPr>
        <w:br/>
      </w:r>
      <w:r w:rsidR="00A1291B" w:rsidRPr="00943D26">
        <w:rPr>
          <w:lang w:val="fr-FR"/>
        </w:rPr>
        <w:br/>
      </w:r>
    </w:p>
    <w:p w14:paraId="44DA3A5F" w14:textId="3103454E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Insérer des Données et Tester les Résultats</w:t>
      </w:r>
    </w:p>
    <w:p w14:paraId="1B5289CD" w14:textId="6D4DB5FA" w:rsidR="00146FD5" w:rsidRDefault="00A1291B" w:rsidP="00146FD5">
      <w:pPr>
        <w:pStyle w:val="NormalWeb"/>
        <w:rPr>
          <w:lang w:val="fr-FR"/>
        </w:rPr>
      </w:pPr>
      <w:r w:rsidRPr="00943D26">
        <w:rPr>
          <w:lang w:val="fr-FR"/>
        </w:rPr>
        <w:br/>
        <w:t xml:space="preserve">   - Insertion partielle de données : `INSERT INTO </w:t>
      </w:r>
      <w:proofErr w:type="spellStart"/>
      <w:r w:rsidRPr="00943D26">
        <w:rPr>
          <w:lang w:val="fr-FR"/>
        </w:rPr>
        <w:t>etudiants</w:t>
      </w:r>
      <w:proofErr w:type="spellEnd"/>
      <w:r w:rsidRPr="00943D26">
        <w:rPr>
          <w:lang w:val="fr-FR"/>
        </w:rPr>
        <w:t xml:space="preserve"> (id, nom) VALUES (</w:t>
      </w:r>
      <w:proofErr w:type="spellStart"/>
      <w:proofErr w:type="gramStart"/>
      <w:r w:rsidRPr="00943D26">
        <w:rPr>
          <w:lang w:val="fr-FR"/>
        </w:rPr>
        <w:t>uuid</w:t>
      </w:r>
      <w:proofErr w:type="spellEnd"/>
      <w:r w:rsidRPr="00943D26">
        <w:rPr>
          <w:lang w:val="fr-FR"/>
        </w:rPr>
        <w:t>(</w:t>
      </w:r>
      <w:proofErr w:type="gramEnd"/>
      <w:r w:rsidRPr="00943D26">
        <w:rPr>
          <w:lang w:val="fr-FR"/>
        </w:rPr>
        <w:t>), 'Alice');`</w:t>
      </w:r>
      <w:r w:rsidRPr="00943D26">
        <w:rPr>
          <w:lang w:val="fr-FR"/>
        </w:rPr>
        <w:br/>
        <w:t xml:space="preserve">   - Visualisation des résultats : `SELECT * FROM </w:t>
      </w:r>
      <w:proofErr w:type="spellStart"/>
      <w:r w:rsidRPr="00943D26">
        <w:rPr>
          <w:lang w:val="fr-FR"/>
        </w:rPr>
        <w:t>etudiants</w:t>
      </w:r>
      <w:proofErr w:type="spellEnd"/>
      <w:r w:rsidRPr="00943D26">
        <w:rPr>
          <w:lang w:val="fr-FR"/>
        </w:rPr>
        <w:t>;`</w:t>
      </w:r>
    </w:p>
    <w:p w14:paraId="594B32A0" w14:textId="77777777" w:rsidR="00146FD5" w:rsidRDefault="00146FD5" w:rsidP="00146FD5">
      <w:pPr>
        <w:pStyle w:val="NormalWeb"/>
        <w:rPr>
          <w:lang w:val="fr-FR"/>
        </w:rPr>
      </w:pPr>
    </w:p>
    <w:p w14:paraId="0DB87D66" w14:textId="16F057A1" w:rsidR="00146FD5" w:rsidRDefault="00146FD5" w:rsidP="00146FD5">
      <w:pPr>
        <w:pStyle w:val="Heading2"/>
        <w:numPr>
          <w:ilvl w:val="0"/>
          <w:numId w:val="12"/>
        </w:numPr>
        <w:rPr>
          <w:lang w:val="fr-FR"/>
        </w:rPr>
      </w:pPr>
      <w:r>
        <w:rPr>
          <w:lang w:val="fr-FR"/>
        </w:rPr>
        <w:t xml:space="preserve">Sur </w:t>
      </w:r>
      <w:proofErr w:type="spellStart"/>
      <w:r>
        <w:rPr>
          <w:lang w:val="fr-FR"/>
        </w:rPr>
        <w:t>windows</w:t>
      </w:r>
      <w:proofErr w:type="spellEnd"/>
    </w:p>
    <w:p w14:paraId="1AB51E2F" w14:textId="6E1BB1D3" w:rsidR="00146FD5" w:rsidRDefault="00146FD5" w:rsidP="00146FD5">
      <w:pPr>
        <w:pStyle w:val="NormalWeb"/>
        <w:ind w:left="360"/>
      </w:pPr>
      <w:r>
        <w:rPr>
          <w:noProof/>
        </w:rPr>
        <w:drawing>
          <wp:inline distT="0" distB="0" distL="0" distR="0" wp14:anchorId="3FB4EB56" wp14:editId="72D194FD">
            <wp:extent cx="5486400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9A75" w14:textId="61DFAAF8" w:rsidR="00146FD5" w:rsidRDefault="00146FD5" w:rsidP="00146FD5">
      <w:pPr>
        <w:pStyle w:val="NormalWeb"/>
        <w:ind w:left="360"/>
      </w:pPr>
      <w:r>
        <w:rPr>
          <w:noProof/>
        </w:rPr>
        <w:drawing>
          <wp:inline distT="0" distB="0" distL="0" distR="0" wp14:anchorId="6B1FBC4C" wp14:editId="447B3C6E">
            <wp:extent cx="54864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7B2E" w14:textId="77777777" w:rsidR="00146FD5" w:rsidRPr="00146FD5" w:rsidRDefault="00146FD5" w:rsidP="00146FD5">
      <w:pPr>
        <w:rPr>
          <w:lang w:val="fr-FR"/>
        </w:rPr>
      </w:pPr>
    </w:p>
    <w:p w14:paraId="3908C6B2" w14:textId="77777777" w:rsidR="00146FD5" w:rsidRPr="00146FD5" w:rsidRDefault="00146FD5" w:rsidP="00146FD5">
      <w:pPr>
        <w:pStyle w:val="NormalWeb"/>
        <w:numPr>
          <w:ilvl w:val="0"/>
          <w:numId w:val="12"/>
        </w:numPr>
        <w:rPr>
          <w:rStyle w:val="Heading2Char"/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146FD5">
        <w:rPr>
          <w:rStyle w:val="Heading2Char"/>
        </w:rPr>
        <w:t xml:space="preserve">Sur </w:t>
      </w:r>
      <w:proofErr w:type="spellStart"/>
      <w:r w:rsidRPr="00146FD5">
        <w:rPr>
          <w:rStyle w:val="Heading2Char"/>
        </w:rPr>
        <w:t>linux</w:t>
      </w:r>
      <w:proofErr w:type="spellEnd"/>
    </w:p>
    <w:p w14:paraId="46477E56" w14:textId="5CAECD59" w:rsidR="00146FD5" w:rsidRDefault="00A1291B" w:rsidP="00146FD5">
      <w:pPr>
        <w:pStyle w:val="NormalWeb"/>
        <w:ind w:left="360"/>
      </w:pPr>
      <w:r w:rsidRPr="00943D26">
        <w:rPr>
          <w:lang w:val="fr-FR"/>
        </w:rPr>
        <w:br/>
      </w:r>
      <w:r w:rsidR="00146FD5">
        <w:rPr>
          <w:noProof/>
        </w:rPr>
        <w:drawing>
          <wp:inline distT="0" distB="0" distL="0" distR="0" wp14:anchorId="11320070" wp14:editId="529955A9">
            <wp:extent cx="5486400" cy="4404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2F2C" w14:textId="3FC6852E" w:rsidR="004E53FD" w:rsidRPr="00943D26" w:rsidRDefault="00A1291B">
      <w:pPr>
        <w:rPr>
          <w:lang w:val="fr-FR"/>
        </w:rPr>
      </w:pPr>
      <w:r w:rsidRPr="00943D26">
        <w:rPr>
          <w:lang w:val="fr-FR"/>
        </w:rPr>
        <w:br/>
      </w:r>
    </w:p>
    <w:p w14:paraId="6C646A99" w14:textId="658692B5" w:rsidR="004E53FD" w:rsidRPr="00943D26" w:rsidRDefault="00A1291B">
      <w:pPr>
        <w:pStyle w:val="Heading2"/>
        <w:rPr>
          <w:lang w:val="fr-FR"/>
        </w:rPr>
      </w:pPr>
      <w:r w:rsidRPr="00943D26">
        <w:rPr>
          <w:lang w:val="fr-FR"/>
        </w:rPr>
        <w:t>Conclusion</w:t>
      </w:r>
    </w:p>
    <w:p w14:paraId="635A5197" w14:textId="77777777" w:rsidR="004E53FD" w:rsidRPr="00943D26" w:rsidRDefault="00A1291B">
      <w:pPr>
        <w:rPr>
          <w:lang w:val="fr-FR"/>
        </w:rPr>
      </w:pPr>
      <w:r w:rsidRPr="00943D26">
        <w:rPr>
          <w:lang w:val="fr-FR"/>
        </w:rPr>
        <w:br/>
        <w:t xml:space="preserve">   - Résumé des Avantages de Docker et Cassandra : Docker pour flexibilité et isolation ; Cassandra pour tolérance aux </w:t>
      </w:r>
      <w:r w:rsidRPr="00943D26">
        <w:rPr>
          <w:lang w:val="fr-FR"/>
        </w:rPr>
        <w:t>pannes et scalabilité.</w:t>
      </w:r>
      <w:r w:rsidRPr="00943D26">
        <w:rPr>
          <w:lang w:val="fr-FR"/>
        </w:rPr>
        <w:br/>
        <w:t xml:space="preserve">   - Utilisations potentielles et prochaines étapes : Explorer d’autres configurations et tester la performance en environnement distribué.</w:t>
      </w:r>
      <w:r w:rsidRPr="00943D26">
        <w:rPr>
          <w:lang w:val="fr-FR"/>
        </w:rPr>
        <w:br/>
      </w:r>
    </w:p>
    <w:sectPr w:rsidR="004E53FD" w:rsidRPr="00943D2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0CE6876"/>
    <w:multiLevelType w:val="hybridMultilevel"/>
    <w:tmpl w:val="C36468B6"/>
    <w:lvl w:ilvl="0" w:tplc="5E78B30E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90E67"/>
    <w:multiLevelType w:val="hybridMultilevel"/>
    <w:tmpl w:val="7C2C004E"/>
    <w:lvl w:ilvl="0" w:tplc="0434C0F2">
      <w:start w:val="4"/>
      <w:numFmt w:val="bullet"/>
      <w:lvlText w:val="-"/>
      <w:lvlJc w:val="left"/>
      <w:pPr>
        <w:ind w:left="504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1" w15:restartNumberingAfterBreak="0">
    <w:nsid w:val="7C923980"/>
    <w:multiLevelType w:val="hybridMultilevel"/>
    <w:tmpl w:val="BCA2355A"/>
    <w:lvl w:ilvl="0" w:tplc="4BB0078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4363"/>
    <w:rsid w:val="00146FD5"/>
    <w:rsid w:val="0015074B"/>
    <w:rsid w:val="00254652"/>
    <w:rsid w:val="00254F8A"/>
    <w:rsid w:val="0029639D"/>
    <w:rsid w:val="00326F90"/>
    <w:rsid w:val="004E53FD"/>
    <w:rsid w:val="007072C8"/>
    <w:rsid w:val="00891D20"/>
    <w:rsid w:val="00943D26"/>
    <w:rsid w:val="00A1291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F15CEB"/>
  <w14:defaultImageDpi w14:val="300"/>
  <w15:docId w15:val="{EFE4D0E1-A4A5-4234-AF6F-707BEA72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254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E43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4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docs.docker.com/desktop/setup/install/windows-install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579</Words>
  <Characters>3303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Docker et Cassandra : Installation et Utilisation</vt:lpstr>
      <vt:lpstr>    Titre de la présentation</vt:lpstr>
      <vt:lpstr>    Qu’est-ce que Docker ?</vt:lpstr>
      <vt:lpstr>    Installation de Docker sur Windows : Pré-requis</vt:lpstr>
      <vt:lpstr>    Installation de Docker sur Windows – Étapes</vt:lpstr>
      <vt:lpstr>    Installation de Docker sur Linux – Étapes</vt:lpstr>
      <vt:lpstr>    Qu’est-ce que Cassandra ?</vt:lpstr>
      <vt:lpstr>    Installation de Cassandra sur Windows avec Docker – Étapes</vt:lpstr>
      <vt:lpstr>    Installation de Cassandra sur Linux avec Docker – Étapes</vt:lpstr>
      <vt:lpstr>    Test de l’installation de Cassandra : Créer un Keyspace et une Table</vt:lpstr>
      <vt:lpstr>    Insérer des Données et Tester les Résultats</vt:lpstr>
      <vt:lpstr>    Conclusion</vt:lpstr>
    </vt:vector>
  </TitlesOfParts>
  <Manager/>
  <Company/>
  <LinksUpToDate>false</LinksUpToDate>
  <CharactersWithSpaces>3875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Ali Dabo</cp:lastModifiedBy>
  <cp:revision>2</cp:revision>
  <dcterms:created xsi:type="dcterms:W3CDTF">2024-11-12T09:41:00Z</dcterms:created>
  <dcterms:modified xsi:type="dcterms:W3CDTF">2024-11-12T09:41:00Z</dcterms:modified>
  <cp:category/>
</cp:coreProperties>
</file>